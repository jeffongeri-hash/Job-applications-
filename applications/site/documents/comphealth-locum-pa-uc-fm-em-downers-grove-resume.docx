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PA, Urgent Care / Family Medicine / EM (Downers Grove, IL) position at CompHealth.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