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Advanced Practice Clinician, Care Anywhere (home visits, Stanislaus County) position at Alignment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