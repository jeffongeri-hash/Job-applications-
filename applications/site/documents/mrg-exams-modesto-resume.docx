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Focused physical assessment and accurate documentation of findings, with training in analyzing data and writing up results. ACLS/BLS/ATLS/PALS certified. Seeking the Nurse Practitioner or Physician Assistant, Veteran Disability Assessments position at MRG Exams.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