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Physician Assistant position at Aya Locums.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OB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