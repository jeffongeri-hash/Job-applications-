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 certified. Seeking the Emergency Medicine Advanced Practice Clinician position at TeamHealth.</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