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Specialist, Clinical Safety (US remote) position at Terumo Neuro.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