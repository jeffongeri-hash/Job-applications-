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ACLS/BLS/ATLS/PALS certified. Seeking the Locum PA, Emergency Medicine (Marion, Indiana) position at Weatherby Healthcare.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