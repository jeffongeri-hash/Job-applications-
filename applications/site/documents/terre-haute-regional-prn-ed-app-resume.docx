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PRN Experienced Emergency Medicine APP position at Terre Haute Regional Hospital.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