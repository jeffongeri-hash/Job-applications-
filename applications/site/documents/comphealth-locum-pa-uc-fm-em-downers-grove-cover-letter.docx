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PA, Urgent Care / Family Medicine / EM (Downers Grove, IL) – CompHealth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PA, Urgent Care / Family Medicine / EM (Downers Grove, IL)" listing at CompHealth. A locum assignment that spans urgent care, family medicine and emergency medicine in the Chicago area matches the breadth of my training.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Illinois license application is in process.</w:t>
      </w:r>
    </w:p>
    <w:p>
      <w:r>
        <w:t>Could you tell me the hourly rate, the schedule, and the Illinois licensure and credentialing steps?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