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Medical &amp; Surgical Dermatology position at Halo Skin Institute.</w:t>
      </w:r>
    </w:p>
    <w:p>
      <w:r>
        <w:t>My dermatology rotation in West Des Moines, Iowa gave me a foundation in clinical dermatology, and in the Emergency Department I perform procedures independently, including sutures (ten or more) and incision and drainage (six). I see 15–25 patients per shift, so I am comfortable with a fast clinic pace.</w:t>
      </w:r>
    </w:p>
    <w:p>
      <w:r>
        <w:t>Halo's teaching environment and 4-day workweek in Folsom, with mentorship for a PA building dermatology skills, is the setting I would like to learn in.</w:t>
      </w:r>
    </w:p>
    <w:p>
      <w:r>
        <w:t>The posting asks for six months of dermatology experience. My dermatology exposure so far is my rotation in West Des Moines, and I would be building the rest with your mentorship.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