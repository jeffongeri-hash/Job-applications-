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Focused physical assessment and accurate documentation of findings, with training in analyzing data and writing up results. ACLS/BLS/ATLS certified. Seeking the Examiner Physician Assistant (VA Compensation &amp; Pension exams) position at Loyal Source Government Services.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