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NP/PA, Vacaville Primary Care (full time, days) position at NorthBay Health.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A full-time primary care role at NorthBay's Vacaville clinic fits my family medicine, internal medicine and primary care training.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