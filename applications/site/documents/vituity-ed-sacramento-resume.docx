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 certified. Seeking the Advanced Provider (PA/NP), Emergency Department position at Vituity.</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