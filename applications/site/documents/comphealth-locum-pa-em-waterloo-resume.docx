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ACLS/BLS/ATLS/PALS certified. Seeking the Locum Tenens PA, Emergency Medicine (Waterloo, IA) position at CompHealth.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