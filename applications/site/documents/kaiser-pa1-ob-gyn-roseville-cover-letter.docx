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 I, OB/GYN, Roseville (32 hours, part-time) position at Kaiser Permanente.</w:t>
      </w:r>
    </w:p>
    <w:p>
      <w:r>
        <w:t>I completed a women's health rotation in Nevada, Iowa, and in the Emergency Department I manage first trimester bleeding (two) and evaluate assault victims (two) among 15–25 patients per shift with acute and undifferentiated presentations. I also trained in family medicine and primary care, and I hold ACLS, BLS, ATLS and PALS certification.</w:t>
      </w:r>
    </w:p>
    <w:p>
      <w:r>
        <w:t>Kaiser's Physician Assistant I role in Roseville OB/GYN, a team-based outpatient women's health practice, is a good place to start in a specialty I want to learn.</w:t>
      </w:r>
    </w:p>
    <w:p>
      <w:r>
        <w:t>I have not practiced in OB/GYN beyond my women's health rotation and the first trimester bleeding I manage in the ED, and I would expect to be trained in the specialty.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