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Tenens PA, Emergency Medicine (Waterloo, IA) – CompHealth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Tenens PA, Emergency Medicine (Waterloo, IA)" listing at CompHealth. A locum emergency medicine assignment in Waterloo, Iowa is a direct continuation of the work I do now.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Indiana.</w:t>
      </w:r>
    </w:p>
    <w:p>
      <w:r>
        <w:t>Could you tell me the hourly rate, the facility and shift schedule, and the credentialing steps?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