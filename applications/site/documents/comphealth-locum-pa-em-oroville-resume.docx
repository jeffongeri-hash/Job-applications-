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PA, Emergency Medicine (Oroville, CA, per diem nights) position at CompHealth.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