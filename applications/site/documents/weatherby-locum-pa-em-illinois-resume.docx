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Physician Assistant, Emergency Medicine (Illinois) position at Weatherby Healthcare.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OB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