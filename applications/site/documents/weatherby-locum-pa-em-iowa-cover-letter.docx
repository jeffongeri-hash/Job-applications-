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Physician Assistant, Emergency Medicine (Iowa) – Weatherby Healthcare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Physician Assistant, Emergency Medicine (Iowa)" listing at Weatherby Healthcare. I am looking for emergency medicine locum assignments in Iowa, where I currently practice.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 and ATLS certification.</w:t>
      </w:r>
    </w:p>
    <w:p>
      <w:r>
        <w:t>I am licensed as a PA in Iowa and Indiana.</w:t>
      </w:r>
    </w:p>
    <w:p>
      <w:r>
        <w:t>Could you tell me about the facilities, shift patterns and pay for current Iowa emergency medicine assignments, and what credentialing involves?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