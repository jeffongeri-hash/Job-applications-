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Physician Assistant, Family Practice (locum) – LocumJobsOnline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"Physician Assistant, Family Practice (locum)" listing at LocumJobsOnline. A family practice locum assignment in Sacramento County could be a good bridge while I settle in.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Indiana, and my California license application is in process, with an expected issue date of January 2027. I am planning to move to Sacramento or the greater Sacramento area.</w:t>
      </w:r>
    </w:p>
    <w:p>
      <w:r>
        <w:t>Could you tell me what the next steps would be, and whether a start after January 2027 would work?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