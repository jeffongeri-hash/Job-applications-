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Tenens NP, Emergency Medicine ($112/hr) – Prime Staffing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Tenens NP, Emergency Medicine ($112/hr)" listing at Prime Staffing. I am interested in your emergency medicine locum assignment in Marion and would like to ask whether physician assistants are considered.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 and ATLS certification.</w:t>
      </w:r>
    </w:p>
    <w:p>
      <w:r>
        <w:t>Could you tell me whether PAs are eligible for this role, the Indiana licensure and credentialing steps, and the shift schedule?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