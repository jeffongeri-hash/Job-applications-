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Subject: Inquiry: Locum Tenens PA, Emergency Medicine (Rockford, IL) – Vista Staffing</w:t>
      </w:r>
    </w:p>
    <w:p>
      <w:r>
        <w:t>Hello,</w:t>
      </w:r>
    </w:p>
    <w:p>
      <w:r>
        <w:t>I am a board-certified physician assistant (PA-C) working in the Emergency Department at UnityPoint Health – Allen Hospital, where I have practiced since October 2025. I am writing about the "Locum Tenens PA, Emergency Medicine (Rockford, IL)" listing at Vista Staffing. A 13-week emergency medicine assignment in Rockford is the kind of locum work I am looking for.</w:t>
      </w:r>
    </w:p>
    <w:p>
      <w:r>
        <w:t>A short summary of my background: MSPAS from Des Moines University (August 2025); I see 15–25 patients per shift in a high-volume emergency department; I perform sutures, incision and drainage, fracture management and joint reductions independently; and I hold ACLS, BLS, ATLS and PALS certification.</w:t>
      </w:r>
    </w:p>
    <w:p>
      <w:r>
        <w:t>I am licensed as a PA in Iowa and Indiana, and my Illinois license application is in process.</w:t>
      </w:r>
    </w:p>
    <w:p>
      <w:r>
        <w:t>Could you tell me whether this assignment is still open, the experience requirement, and the licensure and credentialing steps? My resume is attached.</w:t>
      </w:r>
    </w:p>
    <w:p>
      <w:pPr>
        <w:spacing w:after="0"/>
      </w:pPr>
      <w:r>
        <w:t>Thank you,</w:t>
      </w:r>
    </w:p>
    <w:p>
      <w:pPr>
        <w:spacing w:after="0"/>
      </w:pPr>
      <w:r>
        <w:rPr>
          <w:b/>
        </w:rPr>
        <w:t>Jefney Ongeri, MSPAS, PA-C</w:t>
      </w:r>
    </w:p>
    <w:p>
      <w:pPr>
        <w:spacing w:after="120"/>
      </w:pPr>
      <w:r>
        <w:t>317-435-3165 · jeffongeri@gmail.com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