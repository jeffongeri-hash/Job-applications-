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Physician Assistant (U.S. Army) – Army Healthcare (U.S. Army)</w:t>
      </w:r>
    </w:p>
    <w:p>
      <w:r>
        <w:t>Hello,</w:t>
      </w:r>
    </w:p>
    <w:p>
      <w:r>
        <w:t>I am a board-certified physician assistant (PA-C) working in the Emergency Department at UnityPoint Health – Allen Hospital since October 2025, with a Master of Science in Physician Assistant Studies from Des Moines University (August 2025).</w:t>
      </w:r>
    </w:p>
    <w:p>
      <w:r>
        <w:t>I am interested in serving as an Army Physician Assistant, and I would like to understand the commissioning process, the length of the service obligation, and current openings in the Sacramento area.</w:t>
      </w:r>
    </w:p>
    <w:p>
      <w:r>
        <w:t>In my current role I see 15–25 patients per shift in a high-volume emergency department, perform procedures independently, and hold ACLS, BLS and ATLS certification.</w:t>
      </w:r>
    </w:p>
    <w:p>
      <w:r>
        <w:t>Could we arrange a call? Please also tell me which documents you would need to confirm my eligibility.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