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PA/NP, Emergency Medicine, rural hospitals (locum and contract) position at Docs Who Care.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OB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