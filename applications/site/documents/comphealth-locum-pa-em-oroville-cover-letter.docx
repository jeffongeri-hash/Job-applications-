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PA, Emergency Medicine (Oroville, CA, per diem nights) – CompHealth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PA, Emergency Medicine (Oroville, CA, per diem nights)" listing at CompHealth. An emergency department shift with 15 to 25 patients over 12 hours matches the volume I see now.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Indiana, and my California license application is in process, with an expected issue date of January 2027. I am planning to move to Sacramento or the greater Sacramento area.</w:t>
      </w:r>
    </w:p>
    <w:p>
      <w:r>
        <w:t>Could you tell me what the next steps would be, and whether a start after January 2027 would work?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