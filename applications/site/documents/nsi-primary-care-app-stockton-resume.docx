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 certified. Seeking the Nurse Practitioner / Physician Assistant (APP), Primary Care position at NSI Health Care Services.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