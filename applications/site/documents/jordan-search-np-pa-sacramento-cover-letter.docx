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NPs and PAs, multiple specialties (recruiter posting) – Jordan Search Consultants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"NPs and PAs, multiple specialties (recruiter posting)" listing at Jordan Search Consultants. I would like to learn which Greater Sacramento employers you represent for PAs.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BLS, ATLS and PALS certification.</w:t>
      </w:r>
    </w:p>
    <w:p>
      <w:r>
        <w:t>I am licensed as a PA in Iowa and Indiana, and my California license application is in process, with an expected issue date of January 2027. I am planning to move to Sacramento or the greater Sacramento area.</w:t>
      </w:r>
    </w:p>
    <w:p>
      <w:r>
        <w:t>Could you tell me what the next steps would be, and whether a start after January 2027 would work?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