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position at CareDesk.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 coordinator role in Sacramento would let me use my breast and gynecologic oncology trial experience while I complete licensure.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