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Nurse Practitioner / Physician Assistant (APP), Primary Care position at NSI Health Care Services.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A full-time primary care role for NPs and PAs in Stockton fits my family medicine, internal medicine and primary care training.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