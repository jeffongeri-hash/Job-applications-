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Nurse Practitioner or Physician Assistant (recruiter posting) – Medix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"Nurse Practitioner or Physician Assistant (recruiter posting)" listing at Medix. I would like to learn which specialty and employer this Citrus Heights role is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My California PA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