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 certified. Seeking the Locum Tenens PA, Emergency Medicine (Rockford, IL) position at Vista Staffing.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