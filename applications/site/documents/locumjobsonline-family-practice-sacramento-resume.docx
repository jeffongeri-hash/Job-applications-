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Physician Assistant, Family Practice (locum) position at LocumJobsOnline.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