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PA, Emergency Medicine (Marion, Indiana) – Weatherby Healthcare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PA, Emergency Medicine (Marion, Indiana)" listing at Weatherby Healthcare. I am interested in emergency medicine locum assignments in Indiana, where I studied for my bachelor's degree.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 and ATLS certification.</w:t>
      </w:r>
    </w:p>
    <w:p>
      <w:r>
        <w:t>I am licensed as a PA in Iowa and Indiana.</w:t>
      </w:r>
    </w:p>
    <w:p>
      <w:r>
        <w:t>Could you tell me whether this Marion assignment is still open, the credentialing timeline, and whether the PRN option is available?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