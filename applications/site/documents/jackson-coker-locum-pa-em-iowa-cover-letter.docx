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PA, Emergency Medicine (Iowa) – Jackson and Coker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PA, Emergency Medicine (Iowa)" listing at Jackson and Coker. Jackson and Coker's Iowa emergency department assignments, with 12-hour day, night or swing shifts, are the kind of locum work I am looking for.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Indiana.</w:t>
      </w:r>
    </w:p>
    <w:p>
      <w:r>
        <w:t>Could you tell me about Iowa emergency medicine PA assignments open this fall and winter, the pay, and what credentialing involves?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