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ER APP, Iowa (solo ED coverage) position at LocumTenens.com.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OB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