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 certified. Seeking the In-Home Traveler NP/PA, West Coast position at Signify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