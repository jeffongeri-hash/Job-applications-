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PRN Emergency Room APP (NP/PA), critical access hospital – NKC LLC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"PRN Emergency Room APP (NP/PA), critical access hospital" listing at NKC LLC. A PRN emergency room role at a critical access hospital near Des Moines, with shifts scheduled through the month, fits the flexible emergency work I am looking for.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BLS, ATLS and PALS certification.</w:t>
      </w:r>
    </w:p>
    <w:p>
      <w:r>
        <w:t>I am licensed as a PA in Iowa and Indiana.</w:t>
      </w:r>
    </w:p>
    <w:p>
      <w:r>
        <w:t>Could you tell me whether this role is still open, the shift length, and how single-provider coverage is supported with physician backup?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