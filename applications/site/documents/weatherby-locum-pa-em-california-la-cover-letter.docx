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Tenens PA, Emergency Medicine (Los Angeles area) – Weatherby Healthcare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Tenens PA, Emergency Medicine (Los Angeles area)" listing at Weatherby Healthcare. I am looking for emergency medicine locum assignments in California once my license is issued.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California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