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 certified. Seeking the Locum Tenens PA, Emergency Medicine (Los Angeles area) position at Weatherby Healthcare.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