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ER APP, Iowa (solo ED coverage) – LocumTenens.com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ER APP, Iowa (solo ED coverage)" listing at LocumTenens.com. A locum ER assignment in Iowa at $100/hr is the kind of emergency work I am looking for.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Indiana.</w:t>
      </w:r>
    </w:p>
    <w:p>
      <w:r>
        <w:t>Could you tell me whether PAs are eligible for this assignment, the shift schedule, and how solo coverage is supported?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